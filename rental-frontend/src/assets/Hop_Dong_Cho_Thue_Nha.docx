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D15" w:rsidRDefault="00576B01">
      <w:pPr>
        <w:jc w:val="center"/>
      </w:pPr>
      <w:r>
        <w:rPr>
          <w:b/>
        </w:rPr>
        <w:t>C</w:t>
      </w:r>
      <w:r>
        <w:rPr>
          <w:b/>
        </w:rPr>
        <w:t>Ộ</w:t>
      </w:r>
      <w:r>
        <w:rPr>
          <w:b/>
        </w:rPr>
        <w:t>NG HÒA XÃ H</w:t>
      </w:r>
      <w:r>
        <w:rPr>
          <w:b/>
        </w:rPr>
        <w:t>Ộ</w:t>
      </w:r>
      <w:r>
        <w:rPr>
          <w:b/>
        </w:rPr>
        <w:t>I CH</w:t>
      </w:r>
      <w:r>
        <w:rPr>
          <w:b/>
        </w:rPr>
        <w:t>Ủ</w:t>
      </w:r>
      <w:r>
        <w:rPr>
          <w:b/>
        </w:rPr>
        <w:t xml:space="preserve"> NGHĨA VI</w:t>
      </w:r>
      <w:r>
        <w:rPr>
          <w:b/>
        </w:rPr>
        <w:t>Ệ</w:t>
      </w:r>
      <w:r>
        <w:rPr>
          <w:b/>
        </w:rPr>
        <w:t>T NAM</w:t>
      </w:r>
      <w:r>
        <w:rPr>
          <w:b/>
        </w:rPr>
        <w:br/>
        <w:t>Đ</w:t>
      </w:r>
      <w:r>
        <w:rPr>
          <w:b/>
        </w:rPr>
        <w:t>ộ</w:t>
      </w:r>
      <w:r>
        <w:rPr>
          <w:b/>
        </w:rPr>
        <w:t>c l</w:t>
      </w:r>
      <w:r>
        <w:rPr>
          <w:b/>
        </w:rPr>
        <w:t>ậ</w:t>
      </w:r>
      <w:r>
        <w:rPr>
          <w:b/>
        </w:rPr>
        <w:t>p – T</w:t>
      </w:r>
      <w:r>
        <w:rPr>
          <w:b/>
        </w:rPr>
        <w:t>ự</w:t>
      </w:r>
      <w:r>
        <w:rPr>
          <w:b/>
        </w:rPr>
        <w:t xml:space="preserve"> do – H</w:t>
      </w:r>
      <w:r>
        <w:rPr>
          <w:b/>
        </w:rPr>
        <w:t>ạ</w:t>
      </w:r>
      <w:r>
        <w:rPr>
          <w:b/>
        </w:rPr>
        <w:t>nh phúc</w:t>
      </w:r>
    </w:p>
    <w:p w:rsidR="00ED4D15" w:rsidRDefault="00576B01">
      <w:pPr>
        <w:jc w:val="center"/>
      </w:pPr>
      <w:r>
        <w:rPr>
          <w:b/>
        </w:rPr>
        <w:t>------------------------</w:t>
      </w:r>
    </w:p>
    <w:p w:rsidR="00ED4D15" w:rsidRDefault="00576B01">
      <w:pPr>
        <w:jc w:val="center"/>
      </w:pPr>
      <w:r>
        <w:rPr>
          <w:b/>
          <w:sz w:val="32"/>
        </w:rPr>
        <w:t>H</w:t>
      </w:r>
      <w:r>
        <w:rPr>
          <w:b/>
          <w:sz w:val="32"/>
        </w:rPr>
        <w:t>Ợ</w:t>
      </w:r>
      <w:r>
        <w:rPr>
          <w:b/>
          <w:sz w:val="32"/>
        </w:rPr>
        <w:t>P Đ</w:t>
      </w:r>
      <w:r>
        <w:rPr>
          <w:b/>
          <w:sz w:val="32"/>
        </w:rPr>
        <w:t>Ồ</w:t>
      </w:r>
      <w:r>
        <w:rPr>
          <w:b/>
          <w:sz w:val="32"/>
        </w:rPr>
        <w:t>NG CHO THUÊ NHÀ</w:t>
      </w:r>
    </w:p>
    <w:p w:rsidR="00ED4D15" w:rsidRDefault="00576B01">
      <w:r>
        <w:t>Hôm nay, h</w:t>
      </w:r>
      <w:r>
        <w:t>ồ</w:t>
      </w:r>
      <w:r w:rsidR="00630344">
        <w:t>i ...</w:t>
      </w:r>
      <w:r>
        <w:t>... gi</w:t>
      </w:r>
      <w:r>
        <w:t>ờ</w:t>
      </w:r>
      <w:r w:rsidR="00630344">
        <w:t xml:space="preserve"> ....... ngày </w:t>
      </w:r>
      <w:r>
        <w:t>.. t</w:t>
      </w:r>
      <w:r>
        <w:t>ạ</w:t>
      </w:r>
      <w:r>
        <w:t>i đ</w:t>
      </w:r>
      <w:r>
        <w:t>ị</w:t>
      </w:r>
      <w:r>
        <w:t>a ch</w:t>
      </w:r>
      <w:r>
        <w:t>ỉ</w:t>
      </w:r>
      <w:r>
        <w:t xml:space="preserve"> BT14-08 Khu đô th</w:t>
      </w:r>
      <w:r>
        <w:t>ị</w:t>
      </w:r>
      <w:r>
        <w:t xml:space="preserve"> m</w:t>
      </w:r>
      <w:r>
        <w:t>ớ</w:t>
      </w:r>
      <w:r>
        <w:t>i Vân Canh, xã Vân Canh, huy</w:t>
      </w:r>
      <w:r>
        <w:t>ệ</w:t>
      </w:r>
      <w:r>
        <w:t>n Hoài Đ</w:t>
      </w:r>
      <w:r>
        <w:t>ứ</w:t>
      </w:r>
      <w:r>
        <w:t>c, thành ph</w:t>
      </w:r>
      <w:r>
        <w:t>ố</w:t>
      </w:r>
      <w:r>
        <w:t xml:space="preserve"> Hà N</w:t>
      </w:r>
      <w:r>
        <w:t>ộ</w:t>
      </w:r>
      <w:r>
        <w:t>i.</w:t>
      </w:r>
    </w:p>
    <w:p w:rsidR="00ED4D15" w:rsidRDefault="00576B01">
      <w:r>
        <w:t>Chúng tôi g</w:t>
      </w:r>
      <w:r>
        <w:t>ồ</w:t>
      </w:r>
      <w:r>
        <w:t>m:</w:t>
      </w:r>
    </w:p>
    <w:p w:rsidR="00ED4D15" w:rsidRDefault="00576B01">
      <w:r>
        <w:rPr>
          <w:b/>
        </w:rPr>
        <w:t>BÊN CHO THUÊ NHÀ (A)</w:t>
      </w:r>
    </w:p>
    <w:p w:rsidR="00ED4D15" w:rsidRDefault="00576B01">
      <w:r>
        <w:rPr>
          <w:b/>
        </w:rPr>
        <w:t>Ông/bà:</w:t>
      </w:r>
      <w:r>
        <w:rPr>
          <w:b/>
        </w:rPr>
        <w:tab/>
      </w:r>
      <w:r>
        <w:rPr>
          <w:b/>
        </w:rPr>
        <w:tab/>
      </w:r>
      <w:r>
        <w:t>PHAN TH</w:t>
      </w:r>
      <w:r>
        <w:t>Ị</w:t>
      </w:r>
      <w:r>
        <w:t xml:space="preserve"> H</w:t>
      </w:r>
      <w:r>
        <w:t>Ồ</w:t>
      </w:r>
      <w:r>
        <w:t>NG;</w:t>
      </w:r>
    </w:p>
    <w:p w:rsidR="00ED4D15" w:rsidRDefault="00576B01">
      <w:r>
        <w:t>CMND s</w:t>
      </w:r>
      <w:r>
        <w:t>ố</w:t>
      </w:r>
      <w:r>
        <w:tab/>
        <w:t>036185000053 do C</w:t>
      </w:r>
      <w:r>
        <w:t>ụ</w:t>
      </w:r>
      <w:r>
        <w:t>c C</w:t>
      </w:r>
      <w:r>
        <w:t>ả</w:t>
      </w:r>
      <w:r>
        <w:t>nh sát qu</w:t>
      </w:r>
      <w:r>
        <w:t>ả</w:t>
      </w:r>
      <w:r>
        <w:t>n lý Hành chính v</w:t>
      </w:r>
      <w:r>
        <w:t>ề</w:t>
      </w:r>
      <w:r>
        <w:t xml:space="preserve"> tr</w:t>
      </w:r>
      <w:r>
        <w:t>ậ</w:t>
      </w:r>
      <w:r>
        <w:t>t t</w:t>
      </w:r>
      <w:r>
        <w:t>ự</w:t>
      </w:r>
      <w:r>
        <w:t xml:space="preserve"> xã h</w:t>
      </w:r>
      <w:r>
        <w:t>ộ</w:t>
      </w:r>
      <w:r>
        <w:t>i c</w:t>
      </w:r>
      <w:r>
        <w:t>ấ</w:t>
      </w:r>
      <w:r>
        <w:t>p ngày 12/4/2021</w:t>
      </w:r>
    </w:p>
    <w:p w:rsidR="00ED4D15" w:rsidRDefault="00576B01">
      <w:r>
        <w:t>Thư</w:t>
      </w:r>
      <w:r>
        <w:t>ờ</w:t>
      </w:r>
      <w:r>
        <w:t>ng trú</w:t>
      </w:r>
      <w:r>
        <w:tab/>
        <w:t>: TDP 9 Đình Thôn, phư</w:t>
      </w:r>
      <w:r>
        <w:t>ờ</w:t>
      </w:r>
      <w:r>
        <w:t>ng M</w:t>
      </w:r>
      <w:r>
        <w:t>ỹ</w:t>
      </w:r>
      <w:r>
        <w:t xml:space="preserve"> Đình 1, qu</w:t>
      </w:r>
      <w:r>
        <w:t>ậ</w:t>
      </w:r>
      <w:r>
        <w:t>n Nam T</w:t>
      </w:r>
      <w:r>
        <w:t>ừ</w:t>
      </w:r>
      <w:r>
        <w:t xml:space="preserve"> Liêm, thành ph</w:t>
      </w:r>
      <w:r>
        <w:t>ố</w:t>
      </w:r>
      <w:r>
        <w:t xml:space="preserve"> Hà N</w:t>
      </w:r>
      <w:r>
        <w:t>ộ</w:t>
      </w:r>
      <w:r>
        <w:t>i.</w:t>
      </w:r>
    </w:p>
    <w:p w:rsidR="00ED4D15" w:rsidRDefault="00576B01">
      <w:r>
        <w:t>Đi</w:t>
      </w:r>
      <w:r>
        <w:t>ệ</w:t>
      </w:r>
      <w:r>
        <w:t>n tho</w:t>
      </w:r>
      <w:r>
        <w:t>ạ</w:t>
      </w:r>
      <w:r>
        <w:t>i:</w:t>
      </w:r>
      <w:r>
        <w:tab/>
        <w:t>098711</w:t>
      </w:r>
      <w:r>
        <w:t>0619</w:t>
      </w:r>
    </w:p>
    <w:p w:rsidR="00ED4D15" w:rsidRDefault="00576B01">
      <w:r>
        <w:t>Đ</w:t>
      </w:r>
      <w:r>
        <w:t>ị</w:t>
      </w:r>
      <w:r>
        <w:t>a ch</w:t>
      </w:r>
      <w:r>
        <w:t>ỉ</w:t>
      </w:r>
      <w:r>
        <w:t>: BT14-08 Khu đô th</w:t>
      </w:r>
      <w:r>
        <w:t>ị</w:t>
      </w:r>
      <w:r>
        <w:t xml:space="preserve"> m</w:t>
      </w:r>
      <w:r>
        <w:t>ớ</w:t>
      </w:r>
      <w:r>
        <w:t>i Vân Canh, xã Vân Canh, huy</w:t>
      </w:r>
      <w:r>
        <w:t>ệ</w:t>
      </w:r>
      <w:r>
        <w:t>n Hoài Đ</w:t>
      </w:r>
      <w:r>
        <w:t>ứ</w:t>
      </w:r>
      <w:r>
        <w:t>c, thành ph</w:t>
      </w:r>
      <w:r>
        <w:t>ố</w:t>
      </w:r>
      <w:r>
        <w:t xml:space="preserve"> Hà N</w:t>
      </w:r>
      <w:r>
        <w:t>ộ</w:t>
      </w:r>
      <w:r>
        <w:t>i.</w:t>
      </w:r>
    </w:p>
    <w:p w:rsidR="00ED4D15" w:rsidRDefault="00576B01">
      <w:r>
        <w:rPr>
          <w:b/>
        </w:rPr>
        <w:t>BÊN THUÊ NHÀ (B):</w:t>
      </w:r>
    </w:p>
    <w:p w:rsidR="00ED4D15" w:rsidRDefault="00576B01">
      <w:r>
        <w:t>- H</w:t>
      </w:r>
      <w:r>
        <w:t>ọ</w:t>
      </w:r>
      <w:r>
        <w:t xml:space="preserve"> và tên: .....</w:t>
      </w:r>
      <w:r>
        <w:t xml:space="preserve"> Hà Chi.........................</w:t>
      </w:r>
      <w:r w:rsidR="00630344">
        <w:t>.............Sinh ngày: ......</w:t>
      </w:r>
      <w:r>
        <w:t>.......................</w:t>
      </w:r>
    </w:p>
    <w:p w:rsidR="00ED4D15" w:rsidRDefault="00576B01">
      <w:r>
        <w:t>- S</w:t>
      </w:r>
      <w:r>
        <w:t>ố</w:t>
      </w:r>
      <w:r>
        <w:t xml:space="preserve"> CCCD.....</w:t>
      </w:r>
      <w:r>
        <w:t>........... Ngày c</w:t>
      </w:r>
      <w:r>
        <w:t>ấ</w:t>
      </w:r>
      <w:r w:rsidR="00630344">
        <w:t>p: .</w:t>
      </w:r>
      <w:r>
        <w:t>.......Nơi c</w:t>
      </w:r>
      <w:r>
        <w:t>ấ</w:t>
      </w:r>
      <w:r w:rsidR="00630344">
        <w:t>p: ..</w:t>
      </w:r>
      <w:r>
        <w:t>...</w:t>
      </w:r>
    </w:p>
    <w:p w:rsidR="00ED4D15" w:rsidRDefault="00576B01">
      <w:r>
        <w:t>- H</w:t>
      </w:r>
      <w:r>
        <w:t>ộ</w:t>
      </w:r>
      <w:r>
        <w:t xml:space="preserve"> kh</w:t>
      </w:r>
      <w:r>
        <w:t>ẩ</w:t>
      </w:r>
      <w:r>
        <w:t>u thư</w:t>
      </w:r>
      <w:r>
        <w:t>ờ</w:t>
      </w:r>
      <w:r>
        <w:t>ng trú:</w:t>
      </w:r>
      <w:r w:rsidR="00630344">
        <w:t xml:space="preserve"> .....</w:t>
      </w:r>
      <w:r>
        <w:t>....................................................................</w:t>
      </w:r>
    </w:p>
    <w:p w:rsidR="00ED4D15" w:rsidRDefault="00576B01">
      <w:r>
        <w:t>Nh</w:t>
      </w:r>
      <w:r>
        <w:t>ữ</w:t>
      </w:r>
      <w:r>
        <w:t>ng ngư</w:t>
      </w:r>
      <w:r>
        <w:t>ờ</w:t>
      </w:r>
      <w:r>
        <w:t>i thuê kèm: (n</w:t>
      </w:r>
      <w:r>
        <w:t>ế</w:t>
      </w:r>
      <w:r>
        <w:t>u có)</w:t>
      </w:r>
    </w:p>
    <w:p w:rsidR="00ED4D15" w:rsidRDefault="00576B01">
      <w:r>
        <w:t>1. H</w:t>
      </w:r>
      <w:r>
        <w:t>ọ</w:t>
      </w:r>
      <w:r>
        <w:t xml:space="preserve"> và tên: .............</w:t>
      </w:r>
      <w:r>
        <w:t>...............................................................Sinh ngày: ...........................................</w:t>
      </w:r>
    </w:p>
    <w:p w:rsidR="00ED4D15" w:rsidRDefault="00576B01">
      <w:r>
        <w:t>- S</w:t>
      </w:r>
      <w:r>
        <w:t>ố</w:t>
      </w:r>
      <w:r>
        <w:t xml:space="preserve"> CCCD................................................ Ngày c</w:t>
      </w:r>
      <w:r>
        <w:t>ấ</w:t>
      </w:r>
      <w:r>
        <w:t>p: ...................................Nơi c</w:t>
      </w:r>
      <w:r>
        <w:t>ấ</w:t>
      </w:r>
      <w:r>
        <w:t>p: ......................</w:t>
      </w:r>
    </w:p>
    <w:p w:rsidR="00ED4D15" w:rsidRDefault="00576B01">
      <w:r>
        <w:t>- H</w:t>
      </w:r>
      <w:r>
        <w:t>ộ</w:t>
      </w:r>
      <w:r>
        <w:t xml:space="preserve"> kh</w:t>
      </w:r>
      <w:r>
        <w:t>ẩ</w:t>
      </w:r>
      <w:r>
        <w:t>u thư</w:t>
      </w:r>
      <w:r>
        <w:t>ờ</w:t>
      </w:r>
      <w:r>
        <w:t>ng trú: ..........................................................................................................................</w:t>
      </w:r>
    </w:p>
    <w:p w:rsidR="00ED4D15" w:rsidRDefault="00576B01">
      <w:r>
        <w:lastRenderedPageBreak/>
        <w:t>2. H</w:t>
      </w:r>
      <w:r>
        <w:t>ọ</w:t>
      </w:r>
      <w:r>
        <w:t xml:space="preserve"> và tên: ............................................................................Sinh ngày: .............</w:t>
      </w:r>
      <w:r>
        <w:t>..............................</w:t>
      </w:r>
    </w:p>
    <w:p w:rsidR="00ED4D15" w:rsidRDefault="00576B01">
      <w:r>
        <w:t>- S</w:t>
      </w:r>
      <w:r>
        <w:t>ố</w:t>
      </w:r>
      <w:r>
        <w:t xml:space="preserve"> CCCD................................................ Ngày c</w:t>
      </w:r>
      <w:r>
        <w:t>ấ</w:t>
      </w:r>
      <w:r>
        <w:t>p: ...................................Nơi c</w:t>
      </w:r>
      <w:r>
        <w:t>ấ</w:t>
      </w:r>
      <w:r>
        <w:t>p: ......................</w:t>
      </w:r>
    </w:p>
    <w:p w:rsidR="00ED4D15" w:rsidRDefault="00576B01">
      <w:r>
        <w:t>- H</w:t>
      </w:r>
      <w:r>
        <w:t>ộ</w:t>
      </w:r>
      <w:r>
        <w:t xml:space="preserve"> kh</w:t>
      </w:r>
      <w:r>
        <w:t>ẩ</w:t>
      </w:r>
      <w:r>
        <w:t>u thư</w:t>
      </w:r>
      <w:r>
        <w:t>ờ</w:t>
      </w:r>
      <w:r>
        <w:t>ng trú: ....................................................................</w:t>
      </w:r>
      <w:r>
        <w:t>......................................................</w:t>
      </w:r>
    </w:p>
    <w:p w:rsidR="00ED4D15" w:rsidRDefault="00576B01">
      <w:r>
        <w:t>3 H</w:t>
      </w:r>
      <w:r>
        <w:t>ọ</w:t>
      </w:r>
      <w:r>
        <w:t xml:space="preserve"> và tên: ............................................................................Sinh ngày: ...........................................</w:t>
      </w:r>
    </w:p>
    <w:p w:rsidR="00ED4D15" w:rsidRDefault="00576B01">
      <w:r>
        <w:t>- S</w:t>
      </w:r>
      <w:r>
        <w:t>ố</w:t>
      </w:r>
      <w:r>
        <w:t xml:space="preserve"> CCCD................................................</w:t>
      </w:r>
      <w:r>
        <w:t xml:space="preserve"> Ngày c</w:t>
      </w:r>
      <w:r>
        <w:t>ấ</w:t>
      </w:r>
      <w:r>
        <w:t>p: ...................................Nơi c</w:t>
      </w:r>
      <w:r>
        <w:t>ấ</w:t>
      </w:r>
      <w:r>
        <w:t>p: ......................</w:t>
      </w:r>
    </w:p>
    <w:p w:rsidR="00ED4D15" w:rsidRDefault="00576B01">
      <w:r>
        <w:t>- H</w:t>
      </w:r>
      <w:r>
        <w:t>ộ</w:t>
      </w:r>
      <w:r>
        <w:t xml:space="preserve"> kh</w:t>
      </w:r>
      <w:r>
        <w:t>ẩ</w:t>
      </w:r>
      <w:r>
        <w:t>u thư</w:t>
      </w:r>
      <w:r>
        <w:t>ờ</w:t>
      </w:r>
      <w:r>
        <w:t>ng trú: ..........................................................................................................................</w:t>
      </w:r>
    </w:p>
    <w:p w:rsidR="00ED4D15" w:rsidRDefault="00576B01">
      <w:r>
        <w:t>4. H</w:t>
      </w:r>
      <w:r>
        <w:t>ọ</w:t>
      </w:r>
      <w:r>
        <w:t xml:space="preserve"> và tên: ...................</w:t>
      </w:r>
      <w:r>
        <w:t>.........................................................Sinh ngày: ...........................................</w:t>
      </w:r>
    </w:p>
    <w:p w:rsidR="00ED4D15" w:rsidRDefault="00576B01">
      <w:r>
        <w:t>- S</w:t>
      </w:r>
      <w:r>
        <w:t>ố</w:t>
      </w:r>
      <w:r>
        <w:t xml:space="preserve"> CCCD................................................ Ngày c</w:t>
      </w:r>
      <w:r>
        <w:t>ấ</w:t>
      </w:r>
      <w:r>
        <w:t>p: ...................................Nơi c</w:t>
      </w:r>
      <w:r>
        <w:t>ấ</w:t>
      </w:r>
      <w:r>
        <w:t>p: ......................</w:t>
      </w:r>
    </w:p>
    <w:p w:rsidR="00ED4D15" w:rsidRDefault="00576B01">
      <w:r>
        <w:t>- H</w:t>
      </w:r>
      <w:r>
        <w:t>ộ</w:t>
      </w:r>
      <w:r>
        <w:t xml:space="preserve"> kh</w:t>
      </w:r>
      <w:r>
        <w:t>ẩ</w:t>
      </w:r>
      <w:r>
        <w:t>u</w:t>
      </w:r>
      <w:r>
        <w:t xml:space="preserve"> thư</w:t>
      </w:r>
      <w:r>
        <w:t>ờ</w:t>
      </w:r>
      <w:r>
        <w:t>ng trú: ..........................................................................................................................</w:t>
      </w:r>
    </w:p>
    <w:p w:rsidR="00ED4D15" w:rsidRDefault="00576B01">
      <w:r>
        <w:rPr>
          <w:b/>
        </w:rPr>
        <w:t>N</w:t>
      </w:r>
      <w:r>
        <w:rPr>
          <w:b/>
        </w:rPr>
        <w:t>ộ</w:t>
      </w:r>
      <w:r>
        <w:rPr>
          <w:b/>
        </w:rPr>
        <w:t>i dung ký k</w:t>
      </w:r>
      <w:r>
        <w:rPr>
          <w:b/>
        </w:rPr>
        <w:t>ế</w:t>
      </w:r>
      <w:r>
        <w:rPr>
          <w:b/>
        </w:rPr>
        <w:t>t h</w:t>
      </w:r>
      <w:r>
        <w:rPr>
          <w:b/>
        </w:rPr>
        <w:t>ợ</w:t>
      </w:r>
      <w:r>
        <w:rPr>
          <w:b/>
        </w:rPr>
        <w:t>p đ</w:t>
      </w:r>
      <w:r>
        <w:rPr>
          <w:b/>
        </w:rPr>
        <w:t>ồ</w:t>
      </w:r>
      <w:r>
        <w:rPr>
          <w:b/>
        </w:rPr>
        <w:t>ng</w:t>
      </w:r>
    </w:p>
    <w:p w:rsidR="00ED4D15" w:rsidRDefault="00576B01">
      <w:r>
        <w:t>1. Bên A đ</w:t>
      </w:r>
      <w:r>
        <w:t>ồ</w:t>
      </w:r>
      <w:r>
        <w:t>ng ý cho bên thuê B thuê đ</w:t>
      </w:r>
      <w:r>
        <w:t>ể</w:t>
      </w:r>
      <w:r>
        <w:t xml:space="preserve"> </w:t>
      </w:r>
      <w:r>
        <w:t>ở</w:t>
      </w:r>
      <w:r>
        <w:t xml:space="preserve"> và đư</w:t>
      </w:r>
      <w:r>
        <w:t>ợ</w:t>
      </w:r>
      <w:r>
        <w:t>c đăng ký t</w:t>
      </w:r>
      <w:r>
        <w:t>ạ</w:t>
      </w:r>
      <w:r>
        <w:t>m trú t</w:t>
      </w:r>
      <w:r>
        <w:t>ạ</w:t>
      </w:r>
      <w:r>
        <w:t>i: BT14-08 Khu đô th</w:t>
      </w:r>
      <w:r>
        <w:t>ị</w:t>
      </w:r>
      <w:r>
        <w:t xml:space="preserve"> m</w:t>
      </w:r>
      <w:r>
        <w:t>ớ</w:t>
      </w:r>
      <w:r>
        <w:t xml:space="preserve">i </w:t>
      </w:r>
      <w:r>
        <w:t>Vân Canh, xã Vân Canh, huy</w:t>
      </w:r>
      <w:r>
        <w:t>ệ</w:t>
      </w:r>
      <w:r>
        <w:t>n Hoài Đ</w:t>
      </w:r>
      <w:r>
        <w:t>ứ</w:t>
      </w:r>
      <w:r>
        <w:t>c, thành ph</w:t>
      </w:r>
      <w:r>
        <w:t>ố</w:t>
      </w:r>
      <w:r>
        <w:t xml:space="preserve"> Hà N</w:t>
      </w:r>
      <w:r>
        <w:t>ộ</w:t>
      </w:r>
      <w:r>
        <w:t>i</w:t>
      </w:r>
    </w:p>
    <w:p w:rsidR="00ED4D15" w:rsidRDefault="00576B01">
      <w:r>
        <w:tab/>
        <w:t>- M</w:t>
      </w:r>
      <w:r>
        <w:t>ụ</w:t>
      </w:r>
      <w:r>
        <w:t>c đích cho thuê: Đ</w:t>
      </w:r>
      <w:r>
        <w:t>ể</w:t>
      </w:r>
      <w:r>
        <w:t xml:space="preserve"> </w:t>
      </w:r>
      <w:r>
        <w:t>ở</w:t>
      </w:r>
      <w:r>
        <w:t>, sinh ho</w:t>
      </w:r>
      <w:r>
        <w:t>ạ</w:t>
      </w:r>
      <w:r>
        <w:t>t.</w:t>
      </w:r>
    </w:p>
    <w:p w:rsidR="00ED4D15" w:rsidRDefault="00576B01">
      <w:r>
        <w:tab/>
        <w:t>- Th</w:t>
      </w:r>
      <w:r>
        <w:t>ờ</w:t>
      </w:r>
      <w:r w:rsidR="00630344">
        <w:t>i gian cho thuê: .....</w:t>
      </w:r>
      <w:r>
        <w:t>.. tháng..... T</w:t>
      </w:r>
      <w:r>
        <w:t>ừ</w:t>
      </w:r>
      <w:r w:rsidR="00630344">
        <w:t xml:space="preserve"> ngày ...... tháng ........ năm 2026</w:t>
      </w:r>
      <w:r>
        <w:t xml:space="preserve"> đ</w:t>
      </w:r>
      <w:r>
        <w:t>ế</w:t>
      </w:r>
      <w:r w:rsidR="00630344">
        <w:t>n ngày .......... tháng ......... năm 2027</w:t>
      </w:r>
      <w:r>
        <w:t>.</w:t>
      </w:r>
    </w:p>
    <w:p w:rsidR="00ED4D15" w:rsidRDefault="00576B01">
      <w:r>
        <w:t>2. Giá và phương th</w:t>
      </w:r>
      <w:r>
        <w:t>ứ</w:t>
      </w:r>
      <w:r>
        <w:t xml:space="preserve">c thanh </w:t>
      </w:r>
      <w:r w:rsidR="00630344">
        <w:t>toán: ...</w:t>
      </w:r>
      <w:r>
        <w:t>......... Thanh toán t</w:t>
      </w:r>
      <w:r>
        <w:t>ừ</w:t>
      </w:r>
      <w:r>
        <w:t>ng tháng vào đ</w:t>
      </w:r>
      <w:r>
        <w:t>ầ</w:t>
      </w:r>
      <w:r>
        <w:t>u tháng ngày mùng 1 hàng tháng. Đ</w:t>
      </w:r>
      <w:r>
        <w:t>ặ</w:t>
      </w:r>
      <w:r>
        <w:t>t c</w:t>
      </w:r>
      <w:r>
        <w:t>ọ</w:t>
      </w:r>
      <w:r w:rsidR="00630344">
        <w:t>c ....</w:t>
      </w:r>
      <w:r>
        <w:t>............... Các giá d</w:t>
      </w:r>
      <w:r>
        <w:t>ị</w:t>
      </w:r>
      <w:r>
        <w:t>ch v</w:t>
      </w:r>
      <w:r>
        <w:t>ụ</w:t>
      </w:r>
      <w:r>
        <w:t xml:space="preserve"> theo th</w:t>
      </w:r>
      <w:r>
        <w:t>ỏ</w:t>
      </w:r>
      <w:r>
        <w:t>a thu</w:t>
      </w:r>
      <w:r>
        <w:t>ậ</w:t>
      </w:r>
      <w:r>
        <w:t>n</w:t>
      </w:r>
    </w:p>
    <w:p w:rsidR="00ED4D15" w:rsidRDefault="00576B01">
      <w:r>
        <w:tab/>
        <w:t>- Giá nhà và giá các d</w:t>
      </w:r>
      <w:r>
        <w:t>ị</w:t>
      </w:r>
      <w:r>
        <w:t>ch v</w:t>
      </w:r>
      <w:r>
        <w:t>ụ</w:t>
      </w:r>
      <w:r>
        <w:t xml:space="preserve"> n</w:t>
      </w:r>
      <w:r>
        <w:t>ế</w:t>
      </w:r>
      <w:r>
        <w:t>u nhà nư</w:t>
      </w:r>
      <w:r>
        <w:t>ớ</w:t>
      </w:r>
      <w:r>
        <w:t>c tăng thì cũng s</w:t>
      </w:r>
      <w:r>
        <w:t>ẽ</w:t>
      </w:r>
      <w:r>
        <w:t xml:space="preserve"> tăng.</w:t>
      </w:r>
    </w:p>
    <w:p w:rsidR="00ED4D15" w:rsidRDefault="00576B01">
      <w:r>
        <w:t>3. Cam k</w:t>
      </w:r>
      <w:r>
        <w:t>ế</w:t>
      </w:r>
      <w:r>
        <w:t>t quy</w:t>
      </w:r>
      <w:r>
        <w:t>ề</w:t>
      </w:r>
      <w:r>
        <w:t>n l</w:t>
      </w:r>
      <w:r>
        <w:t>ợ</w:t>
      </w:r>
      <w:r>
        <w:t>i, trách nhi</w:t>
      </w:r>
      <w:r>
        <w:t>ệ</w:t>
      </w:r>
      <w:r>
        <w:t>m</w:t>
      </w:r>
      <w:r>
        <w:t xml:space="preserve"> c</w:t>
      </w:r>
      <w:r>
        <w:t>ủ</w:t>
      </w:r>
      <w:r>
        <w:t>a bên A:</w:t>
      </w:r>
    </w:p>
    <w:p w:rsidR="00ED4D15" w:rsidRDefault="00576B01">
      <w:r>
        <w:lastRenderedPageBreak/>
        <w:tab/>
        <w:t>- Đ</w:t>
      </w:r>
      <w:r>
        <w:t>ồ</w:t>
      </w:r>
      <w:r>
        <w:t>ng ý và hư</w:t>
      </w:r>
      <w:r>
        <w:t>ớ</w:t>
      </w:r>
      <w:r>
        <w:t>ng d</w:t>
      </w:r>
      <w:r>
        <w:t>ẫ</w:t>
      </w:r>
      <w:r>
        <w:t>n cho bên B đăng ký t</w:t>
      </w:r>
      <w:r>
        <w:t>ạ</w:t>
      </w:r>
      <w:r>
        <w:t>m trú theo quy đ</w:t>
      </w:r>
      <w:r>
        <w:t>ị</w:t>
      </w:r>
      <w:r>
        <w:t>nh</w:t>
      </w:r>
    </w:p>
    <w:p w:rsidR="00ED4D15" w:rsidRDefault="00576B01">
      <w:r>
        <w:tab/>
        <w:t>- Đ</w:t>
      </w:r>
      <w:r>
        <w:t>ả</w:t>
      </w:r>
      <w:r>
        <w:t>m b</w:t>
      </w:r>
      <w:r>
        <w:t>ả</w:t>
      </w:r>
      <w:r>
        <w:t>o m</w:t>
      </w:r>
      <w:r>
        <w:t>ọ</w:t>
      </w:r>
      <w:r>
        <w:t>i đi</w:t>
      </w:r>
      <w:r>
        <w:t>ề</w:t>
      </w:r>
      <w:r>
        <w:t>u ki</w:t>
      </w:r>
      <w:r>
        <w:t>ệ</w:t>
      </w:r>
      <w:r>
        <w:t>n đ</w:t>
      </w:r>
      <w:r>
        <w:t>ể</w:t>
      </w:r>
      <w:r>
        <w:t xml:space="preserve"> bên B thu</w:t>
      </w:r>
      <w:r>
        <w:t>ậ</w:t>
      </w:r>
      <w:r>
        <w:t>n ti</w:t>
      </w:r>
      <w:r>
        <w:t>ệ</w:t>
      </w:r>
      <w:r>
        <w:t>n sinh ho</w:t>
      </w:r>
      <w:r>
        <w:t>ạ</w:t>
      </w:r>
      <w:r>
        <w:t>t</w:t>
      </w:r>
    </w:p>
    <w:p w:rsidR="00ED4D15" w:rsidRDefault="00576B01">
      <w:r>
        <w:tab/>
        <w:t>- L</w:t>
      </w:r>
      <w:r>
        <w:t>ấ</w:t>
      </w:r>
      <w:r>
        <w:t>y l</w:t>
      </w:r>
      <w:r>
        <w:t>ạ</w:t>
      </w:r>
      <w:r>
        <w:t>i nhà ph</w:t>
      </w:r>
      <w:r>
        <w:t>ả</w:t>
      </w:r>
      <w:r>
        <w:t>i báo trư</w:t>
      </w:r>
      <w:r>
        <w:t>ớ</w:t>
      </w:r>
      <w:r>
        <w:t>c cho bên B trư</w:t>
      </w:r>
      <w:r>
        <w:t>ớ</w:t>
      </w:r>
      <w:r>
        <w:t>c 1 tháng.</w:t>
      </w:r>
    </w:p>
    <w:p w:rsidR="00ED4D15" w:rsidRDefault="00576B01">
      <w:r>
        <w:tab/>
        <w:t>- Bên A không ch</w:t>
      </w:r>
      <w:r>
        <w:t>ị</w:t>
      </w:r>
      <w:r>
        <w:t>u trách nhi</w:t>
      </w:r>
      <w:r>
        <w:t>ệ</w:t>
      </w:r>
      <w:r>
        <w:t>m v</w:t>
      </w:r>
      <w:r>
        <w:t>ề</w:t>
      </w:r>
      <w:r>
        <w:t xml:space="preserve"> xe và tài s</w:t>
      </w:r>
      <w:r>
        <w:t>ả</w:t>
      </w:r>
      <w:r>
        <w:t>n c</w:t>
      </w:r>
      <w:r>
        <w:t>ủ</w:t>
      </w:r>
      <w:r>
        <w:t>a bên B</w:t>
      </w:r>
    </w:p>
    <w:p w:rsidR="00ED4D15" w:rsidRDefault="00576B01">
      <w:r>
        <w:tab/>
        <w:t>- Bên A khô</w:t>
      </w:r>
      <w:r>
        <w:t>ng có trách nhi</w:t>
      </w:r>
      <w:r>
        <w:t>ệ</w:t>
      </w:r>
      <w:r>
        <w:t>m v</w:t>
      </w:r>
      <w:r>
        <w:t>ề</w:t>
      </w:r>
      <w:r>
        <w:t xml:space="preserve"> vi</w:t>
      </w:r>
      <w:r>
        <w:t>ệ</w:t>
      </w:r>
      <w:r>
        <w:t>c đăng ký t</w:t>
      </w:r>
      <w:r>
        <w:t>ạ</w:t>
      </w:r>
      <w:r>
        <w:t>m trú cho bên B (Bên B t</w:t>
      </w:r>
      <w:r>
        <w:t>ự</w:t>
      </w:r>
      <w:r>
        <w:t xml:space="preserve"> đăng ký t</w:t>
      </w:r>
      <w:r>
        <w:t>ạ</w:t>
      </w:r>
      <w:r>
        <w:t>m trú)</w:t>
      </w:r>
    </w:p>
    <w:p w:rsidR="00ED4D15" w:rsidRDefault="00576B01">
      <w:r>
        <w:t>4. Cam k</w:t>
      </w:r>
      <w:r>
        <w:t>ế</w:t>
      </w:r>
      <w:r>
        <w:t>t quy</w:t>
      </w:r>
      <w:r>
        <w:t>ề</w:t>
      </w:r>
      <w:r>
        <w:t>n l</w:t>
      </w:r>
      <w:r>
        <w:t>ợ</w:t>
      </w:r>
      <w:r>
        <w:t>i, trách nhi</w:t>
      </w:r>
      <w:r>
        <w:t>ệ</w:t>
      </w:r>
      <w:r>
        <w:t>m cho bên B:</w:t>
      </w:r>
    </w:p>
    <w:p w:rsidR="00ED4D15" w:rsidRDefault="00576B01">
      <w:r>
        <w:tab/>
        <w:t>- Bên B t</w:t>
      </w:r>
      <w:r>
        <w:t>ự</w:t>
      </w:r>
      <w:r>
        <w:t xml:space="preserve"> ch</w:t>
      </w:r>
      <w:r>
        <w:t>ị</w:t>
      </w:r>
      <w:r>
        <w:t>u trách nhi</w:t>
      </w:r>
      <w:r>
        <w:t>ệ</w:t>
      </w:r>
      <w:r>
        <w:t>m trư</w:t>
      </w:r>
      <w:r>
        <w:t>ớ</w:t>
      </w:r>
      <w:r>
        <w:t>c pháp lu</w:t>
      </w:r>
      <w:r>
        <w:t>ậ</w:t>
      </w:r>
      <w:r>
        <w:t>t v</w:t>
      </w:r>
      <w:r>
        <w:t>ề</w:t>
      </w:r>
      <w:r>
        <w:t xml:space="preserve"> vi</w:t>
      </w:r>
      <w:r>
        <w:t>ệ</w:t>
      </w:r>
      <w:r>
        <w:t>c: Đăng ký t</w:t>
      </w:r>
      <w:r>
        <w:t>ạ</w:t>
      </w:r>
      <w:r>
        <w:t>m trú đúng quy đ</w:t>
      </w:r>
      <w:r>
        <w:t>ị</w:t>
      </w:r>
      <w:r>
        <w:t>nh, trong vòng 20 ngày k</w:t>
      </w:r>
      <w:r>
        <w:t>ể</w:t>
      </w:r>
      <w:r>
        <w:t xml:space="preserve"> t</w:t>
      </w:r>
      <w:r>
        <w:t>ừ</w:t>
      </w:r>
      <w:r>
        <w:t xml:space="preserve"> ngày ký k</w:t>
      </w:r>
      <w:r>
        <w:t>ế</w:t>
      </w:r>
      <w:r>
        <w:t>t h</w:t>
      </w:r>
      <w:r>
        <w:t>ợ</w:t>
      </w:r>
      <w:r>
        <w:t>p đ</w:t>
      </w:r>
      <w:r>
        <w:t>ồ</w:t>
      </w:r>
      <w:r>
        <w:t xml:space="preserve">ng. </w:t>
      </w:r>
      <w:r>
        <w:t>Bên B vào trang: dichvucong.gov.vn xong vào m</w:t>
      </w:r>
      <w:r>
        <w:t>ụ</w:t>
      </w:r>
      <w:r>
        <w:t>c tìm ki</w:t>
      </w:r>
      <w:r>
        <w:t>ế</w:t>
      </w:r>
      <w:r>
        <w:t>m gõ đăng ký t</w:t>
      </w:r>
      <w:r>
        <w:t>ạ</w:t>
      </w:r>
      <w:r>
        <w:t>m trú.</w:t>
      </w:r>
    </w:p>
    <w:p w:rsidR="00ED4D15" w:rsidRDefault="00576B01">
      <w:r>
        <w:tab/>
        <w:t>- Sau th</w:t>
      </w:r>
      <w:r>
        <w:t>ờ</w:t>
      </w:r>
      <w:r>
        <w:t>i gian thuê nhà .... tháng thì bên B Tr</w:t>
      </w:r>
      <w:r>
        <w:t>ả</w:t>
      </w:r>
      <w:r>
        <w:t xml:space="preserve"> nhà ph</w:t>
      </w:r>
      <w:r>
        <w:t>ả</w:t>
      </w:r>
      <w:r>
        <w:t>i báo trư</w:t>
      </w:r>
      <w:r>
        <w:t>ớ</w:t>
      </w:r>
      <w:r>
        <w:t>c cho bên A trư</w:t>
      </w:r>
      <w:r>
        <w:t>ớ</w:t>
      </w:r>
      <w:r>
        <w:t>c 1 tháng.</w:t>
      </w:r>
    </w:p>
    <w:p w:rsidR="00ED4D15" w:rsidRDefault="00576B01">
      <w:r>
        <w:tab/>
        <w:t>- S</w:t>
      </w:r>
      <w:r>
        <w:t>ố</w:t>
      </w:r>
      <w:r>
        <w:t xml:space="preserve"> ngư</w:t>
      </w:r>
      <w:r>
        <w:t>ờ</w:t>
      </w:r>
      <w:r>
        <w:t xml:space="preserve">i </w:t>
      </w:r>
      <w:r>
        <w:t>ở</w:t>
      </w:r>
      <w:r>
        <w:t xml:space="preserve"> trong phòng đúng theo h</w:t>
      </w:r>
      <w:r>
        <w:t>ợ</w:t>
      </w:r>
      <w:r>
        <w:t>p đ</w:t>
      </w:r>
      <w:r>
        <w:t>ồ</w:t>
      </w:r>
      <w:r>
        <w:t>ng. N</w:t>
      </w:r>
      <w:r>
        <w:t>ế</w:t>
      </w:r>
      <w:r>
        <w:t>u phát sinh thêm ngư</w:t>
      </w:r>
      <w:r>
        <w:t>ờ</w:t>
      </w:r>
      <w:r>
        <w:t>i ph</w:t>
      </w:r>
      <w:r>
        <w:t>ả</w:t>
      </w:r>
      <w:r>
        <w:t xml:space="preserve">i báo cho </w:t>
      </w:r>
      <w:r>
        <w:t>bên A.</w:t>
      </w:r>
    </w:p>
    <w:p w:rsidR="00ED4D15" w:rsidRDefault="00576B01">
      <w:r>
        <w:tab/>
        <w:t>- Bên B t</w:t>
      </w:r>
      <w:r>
        <w:t>ự</w:t>
      </w:r>
      <w:r>
        <w:t xml:space="preserve"> ch</w:t>
      </w:r>
      <w:r>
        <w:t>ị</w:t>
      </w:r>
      <w:r>
        <w:t>u trách nhi</w:t>
      </w:r>
      <w:r>
        <w:t>ệ</w:t>
      </w:r>
      <w:r>
        <w:t>m v</w:t>
      </w:r>
      <w:r>
        <w:t>ề</w:t>
      </w:r>
      <w:r>
        <w:t xml:space="preserve"> xe và tài s</w:t>
      </w:r>
      <w:r>
        <w:t>ả</w:t>
      </w:r>
      <w:r>
        <w:t>n c</w:t>
      </w:r>
      <w:r>
        <w:t>ủ</w:t>
      </w:r>
      <w:r>
        <w:t>a mình.</w:t>
      </w:r>
    </w:p>
    <w:p w:rsidR="00ED4D15" w:rsidRDefault="00576B01">
      <w:r>
        <w:t>- Ch</w:t>
      </w:r>
      <w:r>
        <w:t>ỉ</w:t>
      </w:r>
      <w:r>
        <w:t xml:space="preserve">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nhà thuê theo đúng m</w:t>
      </w:r>
      <w:r>
        <w:t>ụ</w:t>
      </w:r>
      <w:r>
        <w:t>c đích quy đ</w:t>
      </w:r>
      <w:r>
        <w:t>ị</w:t>
      </w:r>
      <w:r>
        <w:t>nh c</w:t>
      </w:r>
      <w:r>
        <w:t>ủ</w:t>
      </w:r>
      <w:r>
        <w:t>a H</w:t>
      </w:r>
      <w:r>
        <w:t>ợ</w:t>
      </w:r>
      <w:r>
        <w:t>p đ</w:t>
      </w:r>
      <w:r>
        <w:t>ồ</w:t>
      </w:r>
      <w:r>
        <w:t>ng này và ch</w:t>
      </w:r>
      <w:r>
        <w:t>ỉ</w:t>
      </w:r>
      <w:r>
        <w:t xml:space="preserve">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cho m</w:t>
      </w:r>
      <w:r>
        <w:t>ụ</w:t>
      </w:r>
      <w:r>
        <w:t>c đích khác khi có s</w:t>
      </w:r>
      <w:r>
        <w:t>ự</w:t>
      </w:r>
      <w:r>
        <w:t xml:space="preserve"> ch</w:t>
      </w:r>
      <w:r>
        <w:t>ấ</w:t>
      </w:r>
      <w:r>
        <w:t>p thu</w:t>
      </w:r>
      <w:r>
        <w:t>ậ</w:t>
      </w:r>
      <w:r>
        <w:t>n b</w:t>
      </w:r>
      <w:r>
        <w:t>ằ</w:t>
      </w:r>
      <w:r>
        <w:t>ng văn b</w:t>
      </w:r>
      <w:r>
        <w:t>ả</w:t>
      </w:r>
      <w:r>
        <w:t>n c</w:t>
      </w:r>
      <w:r>
        <w:t>ủ</w:t>
      </w:r>
      <w:r>
        <w:t>a Bên A.</w:t>
      </w:r>
    </w:p>
    <w:p w:rsidR="00ED4D15" w:rsidRDefault="00576B01">
      <w:r>
        <w:t>- Gi</w:t>
      </w:r>
      <w:r>
        <w:t>ữ</w:t>
      </w:r>
      <w:r>
        <w:t xml:space="preserve"> gìn và b</w:t>
      </w:r>
      <w:r>
        <w:t>ả</w:t>
      </w:r>
      <w:r>
        <w:t>o qu</w:t>
      </w:r>
      <w:r>
        <w:t>ả</w:t>
      </w:r>
      <w:r>
        <w:t>n nhà thuê theo đ</w:t>
      </w:r>
      <w:r>
        <w:t>úng hi</w:t>
      </w:r>
      <w:r>
        <w:t>ệ</w:t>
      </w:r>
      <w:r>
        <w:t>n tr</w:t>
      </w:r>
      <w:r>
        <w:t>ạ</w:t>
      </w:r>
      <w:r>
        <w:t>ng xây d</w:t>
      </w:r>
      <w:r>
        <w:t>ự</w:t>
      </w:r>
      <w:r>
        <w:t>ng ban đ</w:t>
      </w:r>
      <w:r>
        <w:t>ầ</w:t>
      </w:r>
      <w:r>
        <w:t>u, không đư</w:t>
      </w:r>
      <w:r>
        <w:t>ợ</w:t>
      </w:r>
      <w:r>
        <w:t>c t</w:t>
      </w:r>
      <w:r>
        <w:t>ự</w:t>
      </w:r>
      <w:r>
        <w:t xml:space="preserve"> ý c</w:t>
      </w:r>
      <w:r>
        <w:t>ả</w:t>
      </w:r>
      <w:r>
        <w:t>i t</w:t>
      </w:r>
      <w:r>
        <w:t>ạ</w:t>
      </w:r>
      <w:r>
        <w:t>o, nâng c</w:t>
      </w:r>
      <w:r>
        <w:t>ấ</w:t>
      </w:r>
      <w:r>
        <w:t>p nhà thuê khi không có s</w:t>
      </w:r>
      <w:r>
        <w:t>ự</w:t>
      </w:r>
      <w:r>
        <w:t xml:space="preserve"> ch</w:t>
      </w:r>
      <w:r>
        <w:t>ấ</w:t>
      </w:r>
      <w:r>
        <w:t>p thu</w:t>
      </w:r>
      <w:r>
        <w:t>ậ</w:t>
      </w:r>
      <w:r>
        <w:t>n b</w:t>
      </w:r>
      <w:r>
        <w:t>ằ</w:t>
      </w:r>
      <w:r>
        <w:t>ng văn b</w:t>
      </w:r>
      <w:r>
        <w:t>ả</w:t>
      </w:r>
      <w:r>
        <w:t>n c</w:t>
      </w:r>
      <w:r>
        <w:t>ủ</w:t>
      </w:r>
      <w:r>
        <w:t>a Bên A. N</w:t>
      </w:r>
      <w:r>
        <w:t>ế</w:t>
      </w:r>
      <w:r>
        <w:t>u Bên B làm hư, h</w:t>
      </w:r>
      <w:r>
        <w:t>ỏ</w:t>
      </w:r>
      <w:r>
        <w:t>ng b</w:t>
      </w:r>
      <w:r>
        <w:t>ấ</w:t>
      </w:r>
      <w:r>
        <w:t>t k</w:t>
      </w:r>
      <w:r>
        <w:t>ỳ</w:t>
      </w:r>
      <w:r>
        <w:t xml:space="preserve"> đ</w:t>
      </w:r>
      <w:r>
        <w:t>ồ</w:t>
      </w:r>
      <w:r>
        <w:t xml:space="preserve"> v</w:t>
      </w:r>
      <w:r>
        <w:t>ậ</w:t>
      </w:r>
      <w:r>
        <w:t>t, tài s</w:t>
      </w:r>
      <w:r>
        <w:t>ả</w:t>
      </w:r>
      <w:r>
        <w:t>n nào c</w:t>
      </w:r>
      <w:r>
        <w:t>ủ</w:t>
      </w:r>
      <w:r>
        <w:t>a bên A thì bên B ph</w:t>
      </w:r>
      <w:r>
        <w:t>ả</w:t>
      </w:r>
      <w:r>
        <w:t>i b</w:t>
      </w:r>
      <w:r>
        <w:t>ồ</w:t>
      </w:r>
      <w:r>
        <w:t>i thư</w:t>
      </w:r>
      <w:r>
        <w:t>ờ</w:t>
      </w:r>
      <w:r>
        <w:t>ng b</w:t>
      </w:r>
      <w:r>
        <w:t>ằ</w:t>
      </w:r>
      <w:r>
        <w:t>ng ti</w:t>
      </w:r>
      <w:r>
        <w:t>ề</w:t>
      </w:r>
      <w:r>
        <w:t>n theo đúng giá tr</w:t>
      </w:r>
      <w:r>
        <w:t>ị</w:t>
      </w:r>
      <w:r>
        <w:t xml:space="preserve"> cho bên A</w:t>
      </w:r>
    </w:p>
    <w:p w:rsidR="00ED4D15" w:rsidRDefault="00576B01">
      <w:r>
        <w:t>- Tr</w:t>
      </w:r>
      <w:r>
        <w:t>ả</w:t>
      </w:r>
      <w:r>
        <w:t xml:space="preserve"> l</w:t>
      </w:r>
      <w:r>
        <w:t>ạ</w:t>
      </w:r>
      <w:r>
        <w:t>i nhà thuê khi h</w:t>
      </w:r>
      <w:r>
        <w:t>ế</w:t>
      </w:r>
      <w:r>
        <w:t>t th</w:t>
      </w:r>
      <w:r>
        <w:t>ờ</w:t>
      </w:r>
      <w:r>
        <w:t>i h</w:t>
      </w:r>
      <w:r>
        <w:t>ạ</w:t>
      </w:r>
      <w:r>
        <w:t>n c</w:t>
      </w:r>
      <w:r>
        <w:t>ủ</w:t>
      </w:r>
      <w:r>
        <w:t>a H</w:t>
      </w:r>
      <w:r>
        <w:t>ợ</w:t>
      </w:r>
      <w:r>
        <w:t>p đ</w:t>
      </w:r>
      <w:r>
        <w:t>ồ</w:t>
      </w:r>
      <w:r>
        <w:t>ng.</w:t>
      </w:r>
    </w:p>
    <w:p w:rsidR="00ED4D15" w:rsidRDefault="00576B01">
      <w:r>
        <w:t>- Bên B không dùng b</w:t>
      </w:r>
      <w:r>
        <w:t>ế</w:t>
      </w:r>
      <w:r>
        <w:t>p ga.</w:t>
      </w:r>
    </w:p>
    <w:p w:rsidR="00ED4D15" w:rsidRDefault="00576B01">
      <w:r>
        <w:t>- Thanh toán đ</w:t>
      </w:r>
      <w:r>
        <w:t>ầ</w:t>
      </w:r>
      <w:r>
        <w:t>y đ</w:t>
      </w:r>
      <w:r>
        <w:t>ủ</w:t>
      </w:r>
      <w:r>
        <w:t>, đúng h</w:t>
      </w:r>
      <w:r>
        <w:t>ạ</w:t>
      </w:r>
      <w:r>
        <w:t>n ti</w:t>
      </w:r>
      <w:r>
        <w:t>ề</w:t>
      </w:r>
      <w:r>
        <w:t>n thuê nhà, các chi phí đi</w:t>
      </w:r>
      <w:r>
        <w:t>ệ</w:t>
      </w:r>
      <w:r>
        <w:t>n, nư</w:t>
      </w:r>
      <w:r>
        <w:t>ớ</w:t>
      </w:r>
      <w:r>
        <w:t>c, đi</w:t>
      </w:r>
      <w:r>
        <w:t>ệ</w:t>
      </w:r>
      <w:r>
        <w:t>n tho</w:t>
      </w:r>
      <w:r>
        <w:t>ạ</w:t>
      </w:r>
      <w:r>
        <w:t>i, internet và các chi phí khác liên quan đ</w:t>
      </w:r>
      <w:r>
        <w:t>ế</w:t>
      </w:r>
      <w:r>
        <w:t>n căn h</w:t>
      </w:r>
      <w:r>
        <w:t>ộ</w:t>
      </w:r>
      <w:r>
        <w:t xml:space="preserve"> đã thuê trong th</w:t>
      </w:r>
      <w:r>
        <w:t>ờ</w:t>
      </w:r>
      <w:r>
        <w:t>i h</w:t>
      </w:r>
      <w:r>
        <w:t>ạ</w:t>
      </w:r>
      <w:r>
        <w:t>n thuê nhà.</w:t>
      </w:r>
    </w:p>
    <w:p w:rsidR="00ED4D15" w:rsidRDefault="00576B01">
      <w:r>
        <w:t>- T</w:t>
      </w:r>
      <w:r>
        <w:t>ự</w:t>
      </w:r>
      <w:r>
        <w:t xml:space="preserve"> ch</w:t>
      </w:r>
      <w:r>
        <w:t>ị</w:t>
      </w:r>
      <w:r>
        <w:t xml:space="preserve">u trách </w:t>
      </w:r>
      <w:r>
        <w:t>nhi</w:t>
      </w:r>
      <w:r>
        <w:t>ệ</w:t>
      </w:r>
      <w:r>
        <w:t>m pháp lý v</w:t>
      </w:r>
      <w:r>
        <w:t>ề</w:t>
      </w:r>
      <w:r>
        <w:t xml:space="preserve"> toàn b</w:t>
      </w:r>
      <w:r>
        <w:t>ộ</w:t>
      </w:r>
      <w:r>
        <w:t xml:space="preserve">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mình.</w:t>
      </w:r>
    </w:p>
    <w:p w:rsidR="00ED4D15" w:rsidRDefault="00576B01">
      <w:r>
        <w:lastRenderedPageBreak/>
        <w:t>- Bên B không cho ngư</w:t>
      </w:r>
      <w:r>
        <w:t>ờ</w:t>
      </w:r>
      <w:r>
        <w:t xml:space="preserve">i khác </w:t>
      </w:r>
      <w:r>
        <w:t>ở</w:t>
      </w:r>
      <w:r>
        <w:t xml:space="preserve"> qua đêm hay </w:t>
      </w:r>
      <w:r>
        <w:t>ở</w:t>
      </w:r>
      <w:r>
        <w:t xml:space="preserve"> cùng khi không báo cho bên A bi</w:t>
      </w:r>
      <w:r>
        <w:t>ế</w:t>
      </w:r>
      <w:r>
        <w:t>t.</w:t>
      </w:r>
    </w:p>
    <w:p w:rsidR="00ED4D15" w:rsidRDefault="00576B01">
      <w:r>
        <w:t>- Không đư</w:t>
      </w:r>
      <w:r>
        <w:t>ợ</w:t>
      </w:r>
      <w:r>
        <w:t>c phép cho ngư</w:t>
      </w:r>
      <w:r>
        <w:t>ờ</w:t>
      </w:r>
      <w:r>
        <w:t>i khác thuê l</w:t>
      </w:r>
      <w:r>
        <w:t>ạ</w:t>
      </w:r>
      <w:r>
        <w:t>i nhà đã thuê n</w:t>
      </w:r>
      <w:r>
        <w:t>ế</w:t>
      </w:r>
      <w:r>
        <w:t>u không có s</w:t>
      </w:r>
      <w:r>
        <w:t>ự</w:t>
      </w:r>
      <w:r>
        <w:t xml:space="preserve"> đ</w:t>
      </w:r>
      <w:r>
        <w:t>ồ</w:t>
      </w:r>
      <w:r>
        <w:t>ng ý c</w:t>
      </w:r>
      <w:r>
        <w:t>ủ</w:t>
      </w:r>
      <w:r>
        <w:t>a Bên A b</w:t>
      </w:r>
      <w:r>
        <w:t>ằ</w:t>
      </w:r>
      <w:r>
        <w:t>ng văn b</w:t>
      </w:r>
      <w:r>
        <w:t>ả</w:t>
      </w:r>
      <w:r>
        <w:t>n.</w:t>
      </w:r>
    </w:p>
    <w:p w:rsidR="00ED4D15" w:rsidRDefault="00576B01">
      <w:r>
        <w:tab/>
        <w:t>- Gi</w:t>
      </w:r>
      <w:r>
        <w:t>ữ</w:t>
      </w:r>
      <w:r>
        <w:t xml:space="preserve"> gìn An Ninh Tr</w:t>
      </w:r>
      <w:r>
        <w:t>ậ</w:t>
      </w:r>
      <w:r>
        <w:t>t T</w:t>
      </w:r>
      <w:r>
        <w:t>ự</w:t>
      </w:r>
      <w:r>
        <w:t xml:space="preserve"> the</w:t>
      </w:r>
      <w:r>
        <w:t>o đúng quy đ</w:t>
      </w:r>
      <w:r>
        <w:t>ị</w:t>
      </w:r>
      <w:r>
        <w:t>nh c</w:t>
      </w:r>
      <w:r>
        <w:t>ủ</w:t>
      </w:r>
      <w:r>
        <w:t>a Pháp Lu</w:t>
      </w:r>
      <w:r>
        <w:t>ậ</w:t>
      </w:r>
      <w:r>
        <w:t>t, đ</w:t>
      </w:r>
      <w:r>
        <w:t>ả</w:t>
      </w:r>
      <w:r>
        <w:t>m b</w:t>
      </w:r>
      <w:r>
        <w:t>ả</w:t>
      </w:r>
      <w:r>
        <w:t>o công tác phòng cháy ch</w:t>
      </w:r>
      <w:r>
        <w:t>ữ</w:t>
      </w:r>
      <w:r>
        <w:t>a cháy theo đúng quy đ</w:t>
      </w:r>
      <w:r>
        <w:t>ị</w:t>
      </w:r>
      <w:r>
        <w:t>nh c</w:t>
      </w:r>
      <w:r>
        <w:t>ủ</w:t>
      </w:r>
      <w:r>
        <w:t>a pháp lu</w:t>
      </w:r>
      <w:r>
        <w:t>ậ</w:t>
      </w:r>
      <w:r>
        <w:t>t, v</w:t>
      </w:r>
      <w:r>
        <w:t>ệ</w:t>
      </w:r>
      <w:r>
        <w:t xml:space="preserve"> sinh, đóng các lo</w:t>
      </w:r>
      <w:r>
        <w:t>ạ</w:t>
      </w:r>
      <w:r>
        <w:t>i chi phí d</w:t>
      </w:r>
      <w:r>
        <w:t>ị</w:t>
      </w:r>
      <w:r>
        <w:t>ch v</w:t>
      </w:r>
      <w:r>
        <w:t>ụ</w:t>
      </w:r>
      <w:r>
        <w:t xml:space="preserve"> đúng quy đ</w:t>
      </w:r>
      <w:r>
        <w:t>ị</w:t>
      </w:r>
      <w:r>
        <w:t>nh.</w:t>
      </w:r>
    </w:p>
    <w:p w:rsidR="00ED4D15" w:rsidRDefault="00576B01">
      <w:pPr>
        <w:jc w:val="center"/>
      </w:pPr>
      <w:r>
        <w:rPr>
          <w:b/>
        </w:rPr>
        <w:t>CAM ĐOAN C</w:t>
      </w:r>
      <w:r>
        <w:rPr>
          <w:b/>
        </w:rPr>
        <w:t>Ủ</w:t>
      </w:r>
      <w:r>
        <w:rPr>
          <w:b/>
        </w:rPr>
        <w:t>A CÁC BÊN</w:t>
      </w:r>
    </w:p>
    <w:p w:rsidR="00ED4D15" w:rsidRDefault="00576B01">
      <w:r>
        <w:t>Bên A và bên B ch</w:t>
      </w:r>
      <w:r>
        <w:t>ị</w:t>
      </w:r>
      <w:r>
        <w:t>u trách nhi</w:t>
      </w:r>
      <w:r>
        <w:t>ệ</w:t>
      </w:r>
      <w:r>
        <w:t>m trư</w:t>
      </w:r>
      <w:r>
        <w:t>ớ</w:t>
      </w:r>
      <w:r>
        <w:t>c pháp lu</w:t>
      </w:r>
      <w:r>
        <w:t>ậ</w:t>
      </w:r>
      <w:r>
        <w:t>t v</w:t>
      </w:r>
      <w:r>
        <w:t>ề</w:t>
      </w:r>
      <w:r>
        <w:t xml:space="preserve"> nh</w:t>
      </w:r>
      <w:r>
        <w:t>ữ</w:t>
      </w:r>
      <w:r>
        <w:t>ng l</w:t>
      </w:r>
      <w:r>
        <w:t>ờ</w:t>
      </w:r>
      <w:r>
        <w:t>i cam đoan sau đây:</w:t>
      </w:r>
    </w:p>
    <w:p w:rsidR="00ED4D15" w:rsidRDefault="00576B01">
      <w:r>
        <w:rPr>
          <w:i/>
        </w:rPr>
        <w:t>1. Bên A cam đoan:</w:t>
      </w:r>
    </w:p>
    <w:p w:rsidR="00ED4D15" w:rsidRDefault="00576B01">
      <w:r>
        <w:t>a. Nh</w:t>
      </w:r>
      <w:r>
        <w:t>ữ</w:t>
      </w:r>
      <w:r>
        <w:t>ng thông tin v</w:t>
      </w:r>
      <w:r>
        <w:t>ề</w:t>
      </w:r>
      <w:r>
        <w:t xml:space="preserve"> nhân thân, v</w:t>
      </w:r>
      <w:r>
        <w:t>ề</w:t>
      </w:r>
      <w:r>
        <w:t xml:space="preserve"> nhà cho thuê đã ghi trong H</w:t>
      </w:r>
      <w:r>
        <w:t>ợ</w:t>
      </w:r>
      <w:r>
        <w:t>p đ</w:t>
      </w:r>
      <w:r>
        <w:t>ồ</w:t>
      </w:r>
      <w:r>
        <w:t>ng này là đúng s</w:t>
      </w:r>
      <w:r>
        <w:t>ự</w:t>
      </w:r>
      <w:r>
        <w:t xml:space="preserve"> th</w:t>
      </w:r>
      <w:r>
        <w:t>ậ</w:t>
      </w:r>
      <w:r>
        <w:t>t;</w:t>
      </w:r>
    </w:p>
    <w:p w:rsidR="00ED4D15" w:rsidRDefault="00576B01">
      <w:r>
        <w:t>b. Bên A cam đoan đ</w:t>
      </w:r>
      <w:r>
        <w:t>ố</w:t>
      </w:r>
      <w:r>
        <w:t>i tư</w:t>
      </w:r>
      <w:r>
        <w:t>ợ</w:t>
      </w:r>
      <w:r>
        <w:t>ng c</w:t>
      </w:r>
      <w:r>
        <w:t>ủ</w:t>
      </w:r>
      <w:r>
        <w:t>a H</w:t>
      </w:r>
      <w:r>
        <w:t>ợ</w:t>
      </w:r>
      <w:r>
        <w:t>p đ</w:t>
      </w:r>
      <w:r>
        <w:t>ồ</w:t>
      </w:r>
      <w:r>
        <w:t>ng này là có th</w:t>
      </w:r>
      <w:r>
        <w:t>ậ</w:t>
      </w:r>
      <w:r>
        <w:t>t và ch</w:t>
      </w:r>
      <w:r>
        <w:t>ị</w:t>
      </w:r>
      <w:r>
        <w:t>u hoàn toàn trách nhi</w:t>
      </w:r>
      <w:r>
        <w:t>ệ</w:t>
      </w:r>
      <w:r>
        <w:t>m trư</w:t>
      </w:r>
      <w:r>
        <w:t>ớ</w:t>
      </w:r>
      <w:r>
        <w:t>c pháp lu</w:t>
      </w:r>
      <w:r>
        <w:t>ậ</w:t>
      </w:r>
      <w:r>
        <w:t>t v</w:t>
      </w:r>
      <w:r>
        <w:t>ề</w:t>
      </w:r>
      <w:r>
        <w:t xml:space="preserve"> đ</w:t>
      </w:r>
      <w:r>
        <w:t>ố</w:t>
      </w:r>
      <w:r>
        <w:t>i tư</w:t>
      </w:r>
      <w:r>
        <w:t>ợ</w:t>
      </w:r>
      <w:r>
        <w:t>ng c</w:t>
      </w:r>
      <w:r>
        <w:t>ủ</w:t>
      </w:r>
      <w:r>
        <w:t>a H</w:t>
      </w:r>
      <w:r>
        <w:t>ợ</w:t>
      </w:r>
      <w:r>
        <w:t>p đ</w:t>
      </w:r>
      <w:r>
        <w:t>ồ</w:t>
      </w:r>
      <w:r>
        <w:t>ng;</w:t>
      </w:r>
    </w:p>
    <w:p w:rsidR="00ED4D15" w:rsidRDefault="00576B01">
      <w:r>
        <w:t>c. Vi</w:t>
      </w:r>
      <w:r>
        <w:t>ệ</w:t>
      </w:r>
      <w:r>
        <w:t xml:space="preserve">c giao </w:t>
      </w:r>
      <w:r>
        <w:t>k</w:t>
      </w:r>
      <w:r>
        <w:t>ế</w:t>
      </w:r>
      <w:r>
        <w:t>t H</w:t>
      </w:r>
      <w:r>
        <w:t>ợ</w:t>
      </w:r>
      <w:r>
        <w:t>p đ</w:t>
      </w:r>
      <w:r>
        <w:t>ồ</w:t>
      </w:r>
      <w:r>
        <w:t>ng này hoàn toàn t</w:t>
      </w:r>
      <w:r>
        <w:t>ự</w:t>
      </w:r>
      <w:r>
        <w:t xml:space="preserve"> nguy</w:t>
      </w:r>
      <w:r>
        <w:t>ệ</w:t>
      </w:r>
      <w:r>
        <w:t>n, không b</w:t>
      </w:r>
      <w:r>
        <w:t>ị</w:t>
      </w:r>
      <w:r>
        <w:t xml:space="preserve"> l</w:t>
      </w:r>
      <w:r>
        <w:t>ừ</w:t>
      </w:r>
      <w:r>
        <w:t>a d</w:t>
      </w:r>
      <w:r>
        <w:t>ố</w:t>
      </w:r>
      <w:r>
        <w:t>i ho</w:t>
      </w:r>
      <w:r>
        <w:t>ặ</w:t>
      </w:r>
      <w:r>
        <w:t>c ép bu</w:t>
      </w:r>
      <w:r>
        <w:t>ộ</w:t>
      </w:r>
      <w:r>
        <w:t>c;</w:t>
      </w:r>
    </w:p>
    <w:p w:rsidR="00ED4D15" w:rsidRDefault="00576B01">
      <w:r>
        <w:t>d. Th</w:t>
      </w:r>
      <w:r>
        <w:t>ự</w:t>
      </w:r>
      <w:r>
        <w:t>c hi</w:t>
      </w:r>
      <w:r>
        <w:t>ệ</w:t>
      </w:r>
      <w:r>
        <w:t>n đúng và đ</w:t>
      </w:r>
      <w:r>
        <w:t>ầ</w:t>
      </w:r>
      <w:r>
        <w:t>y đ</w:t>
      </w:r>
      <w:r>
        <w:t>ủ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tho</w:t>
      </w:r>
      <w:r>
        <w:t>ả</w:t>
      </w:r>
      <w:r>
        <w:t xml:space="preserve"> thu</w:t>
      </w:r>
      <w:r>
        <w:t>ậ</w:t>
      </w:r>
      <w:r>
        <w:t>n đã ghi trong H</w:t>
      </w:r>
      <w:r>
        <w:t>ợ</w:t>
      </w:r>
      <w:r>
        <w:t>p đ</w:t>
      </w:r>
      <w:r>
        <w:t>ồ</w:t>
      </w:r>
      <w:r>
        <w:t>ng này.</w:t>
      </w:r>
    </w:p>
    <w:p w:rsidR="00ED4D15" w:rsidRDefault="00576B01">
      <w:r>
        <w:rPr>
          <w:i/>
        </w:rPr>
        <w:t>2. Bên B cam đoan:</w:t>
      </w:r>
    </w:p>
    <w:p w:rsidR="00ED4D15" w:rsidRDefault="00576B01">
      <w:r>
        <w:t>a. Nh</w:t>
      </w:r>
      <w:r>
        <w:t>ữ</w:t>
      </w:r>
      <w:r>
        <w:t>ng thông tin v</w:t>
      </w:r>
      <w:r>
        <w:t>ề</w:t>
      </w:r>
      <w:r>
        <w:t xml:space="preserve"> nhân thân đã ghi trong H</w:t>
      </w:r>
      <w:r>
        <w:t>ợ</w:t>
      </w:r>
      <w:r>
        <w:t>p đ</w:t>
      </w:r>
      <w:r>
        <w:t>ồ</w:t>
      </w:r>
      <w:r>
        <w:t>ng này là đúng s</w:t>
      </w:r>
      <w:r>
        <w:t>ự</w:t>
      </w:r>
      <w:r>
        <w:t xml:space="preserve"> th</w:t>
      </w:r>
      <w:r>
        <w:t>ậ</w:t>
      </w:r>
      <w:r>
        <w:t>t;</w:t>
      </w:r>
    </w:p>
    <w:p w:rsidR="00ED4D15" w:rsidRDefault="00576B01">
      <w:r>
        <w:t>b. Bên B cam đoa</w:t>
      </w:r>
      <w:r>
        <w:t>n đ</w:t>
      </w:r>
      <w:r>
        <w:t>ố</w:t>
      </w:r>
      <w:r>
        <w:t>i tư</w:t>
      </w:r>
      <w:r>
        <w:t>ợ</w:t>
      </w:r>
      <w:r>
        <w:t>ng c</w:t>
      </w:r>
      <w:r>
        <w:t>ủ</w:t>
      </w:r>
      <w:r>
        <w:t>a H</w:t>
      </w:r>
      <w:r>
        <w:t>ợ</w:t>
      </w:r>
      <w:r>
        <w:t>p đ</w:t>
      </w:r>
      <w:r>
        <w:t>ồ</w:t>
      </w:r>
      <w:r>
        <w:t>ng này là có th</w:t>
      </w:r>
      <w:r>
        <w:t>ậ</w:t>
      </w:r>
      <w:r>
        <w:t>t và ch</w:t>
      </w:r>
      <w:r>
        <w:t>ị</w:t>
      </w:r>
      <w:r>
        <w:t>u hoàn toàn trách nhi</w:t>
      </w:r>
      <w:r>
        <w:t>ệ</w:t>
      </w:r>
      <w:r>
        <w:t>m trư</w:t>
      </w:r>
      <w:r>
        <w:t>ớ</w:t>
      </w:r>
      <w:r>
        <w:t>c pháp lu</w:t>
      </w:r>
      <w:r>
        <w:t>ậ</w:t>
      </w:r>
      <w:r>
        <w:t>t v</w:t>
      </w:r>
      <w:r>
        <w:t>ề</w:t>
      </w:r>
      <w:r>
        <w:t xml:space="preserve"> đ</w:t>
      </w:r>
      <w:r>
        <w:t>ố</w:t>
      </w:r>
      <w:r>
        <w:t>i tư</w:t>
      </w:r>
      <w:r>
        <w:t>ợ</w:t>
      </w:r>
      <w:r>
        <w:t>ng c</w:t>
      </w:r>
      <w:r>
        <w:t>ủ</w:t>
      </w:r>
      <w:r>
        <w:t>a H</w:t>
      </w:r>
      <w:r>
        <w:t>ợ</w:t>
      </w:r>
      <w:r>
        <w:t>p đ</w:t>
      </w:r>
      <w:r>
        <w:t>ồ</w:t>
      </w:r>
      <w:r>
        <w:t>ng;</w:t>
      </w:r>
    </w:p>
    <w:p w:rsidR="00ED4D15" w:rsidRDefault="00576B01">
      <w:r>
        <w:t>c. Đã xem xét k</w:t>
      </w:r>
      <w:r>
        <w:t>ỹ</w:t>
      </w:r>
      <w:r>
        <w:t>, bi</w:t>
      </w:r>
      <w:r>
        <w:t>ế</w:t>
      </w:r>
      <w:r>
        <w:t>t rõ v</w:t>
      </w:r>
      <w:r>
        <w:t>ề</w:t>
      </w:r>
      <w:r>
        <w:t xml:space="preserve"> nhà thuê;</w:t>
      </w:r>
    </w:p>
    <w:p w:rsidR="00ED4D15" w:rsidRDefault="00576B01">
      <w:r>
        <w:t>d. Vi</w:t>
      </w:r>
      <w:r>
        <w:t>ệ</w:t>
      </w:r>
      <w:r>
        <w:t>c giao k</w:t>
      </w:r>
      <w:r>
        <w:t>ế</w:t>
      </w:r>
      <w:r>
        <w:t>t H</w:t>
      </w:r>
      <w:r>
        <w:t>ợ</w:t>
      </w:r>
      <w:r>
        <w:t>p đ</w:t>
      </w:r>
      <w:r>
        <w:t>ồ</w:t>
      </w:r>
      <w:r>
        <w:t>ng này hoàn toàn t</w:t>
      </w:r>
      <w:r>
        <w:t>ự</w:t>
      </w:r>
      <w:r>
        <w:t xml:space="preserve"> nguy</w:t>
      </w:r>
      <w:r>
        <w:t>ệ</w:t>
      </w:r>
      <w:r>
        <w:t>n, không b</w:t>
      </w:r>
      <w:r>
        <w:t>ị</w:t>
      </w:r>
      <w:r>
        <w:t xml:space="preserve"> l</w:t>
      </w:r>
      <w:r>
        <w:t>ừ</w:t>
      </w:r>
      <w:r>
        <w:t>a d</w:t>
      </w:r>
      <w:r>
        <w:t>ố</w:t>
      </w:r>
      <w:r>
        <w:t>i ho</w:t>
      </w:r>
      <w:r>
        <w:t>ặ</w:t>
      </w:r>
      <w:r>
        <w:t>c ép bu</w:t>
      </w:r>
      <w:r>
        <w:t>ộ</w:t>
      </w:r>
      <w:r>
        <w:t>c;</w:t>
      </w:r>
    </w:p>
    <w:p w:rsidR="00ED4D15" w:rsidRDefault="00576B01">
      <w:r>
        <w:t>đ. Th</w:t>
      </w:r>
      <w:r>
        <w:t>ự</w:t>
      </w:r>
      <w:r>
        <w:t>c hi</w:t>
      </w:r>
      <w:r>
        <w:t>ệ</w:t>
      </w:r>
      <w:r>
        <w:t>n đúng và đ</w:t>
      </w:r>
      <w:r>
        <w:t>ầ</w:t>
      </w:r>
      <w:r>
        <w:t>y đ</w:t>
      </w:r>
      <w:r>
        <w:t>ủ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th</w:t>
      </w:r>
      <w:r>
        <w:t>ỏ</w:t>
      </w:r>
      <w:r>
        <w:t>a thu</w:t>
      </w:r>
      <w:r>
        <w:t>ậ</w:t>
      </w:r>
      <w:r>
        <w:t>n đã ghi trong H</w:t>
      </w:r>
      <w:r>
        <w:t>ợ</w:t>
      </w:r>
      <w:r>
        <w:t>p đ</w:t>
      </w:r>
      <w:r>
        <w:t>ồ</w:t>
      </w:r>
      <w:r>
        <w:t>ng này.</w:t>
      </w:r>
    </w:p>
    <w:p w:rsidR="00ED4D15" w:rsidRDefault="00576B01">
      <w:r>
        <w:t>e. B</w:t>
      </w:r>
      <w:r>
        <w:t>ồ</w:t>
      </w:r>
      <w:r>
        <w:t>i thư</w:t>
      </w:r>
      <w:r>
        <w:t>ờ</w:t>
      </w:r>
      <w:r>
        <w:t>ng thi</w:t>
      </w:r>
      <w:r>
        <w:t>ệ</w:t>
      </w:r>
      <w:r>
        <w:t>t h</w:t>
      </w:r>
      <w:r>
        <w:t>ạ</w:t>
      </w:r>
      <w:r>
        <w:t>i cho Bên A do vi ph</w:t>
      </w:r>
      <w:r>
        <w:t>ạ</w:t>
      </w:r>
      <w:r>
        <w:t>m H</w:t>
      </w:r>
      <w:r>
        <w:t>ợ</w:t>
      </w:r>
      <w:r>
        <w:t>p đ</w:t>
      </w:r>
      <w:r>
        <w:t>ồ</w:t>
      </w:r>
      <w:r>
        <w:t>ng này ho</w:t>
      </w:r>
      <w:r>
        <w:t>ặ</w:t>
      </w:r>
      <w:r>
        <w:t>c vi ph</w:t>
      </w:r>
      <w:r>
        <w:t>ạ</w:t>
      </w:r>
      <w:r>
        <w:t>m pháp lu</w:t>
      </w:r>
      <w:r>
        <w:t>ậ</w:t>
      </w:r>
      <w:r>
        <w:t>t gây ra.</w:t>
      </w:r>
    </w:p>
    <w:p w:rsidR="00ED4D15" w:rsidRDefault="00576B01">
      <w:r>
        <w:lastRenderedPageBreak/>
        <w:t>3. Hai bên đã t</w:t>
      </w:r>
      <w:r>
        <w:t>ự</w:t>
      </w:r>
      <w:r>
        <w:t xml:space="preserve"> đ</w:t>
      </w:r>
      <w:r>
        <w:t>ọ</w:t>
      </w:r>
      <w:r>
        <w:t>c H</w:t>
      </w:r>
      <w:r>
        <w:t>ợ</w:t>
      </w:r>
      <w:r>
        <w:t>p đ</w:t>
      </w:r>
      <w:r>
        <w:t>ồ</w:t>
      </w:r>
      <w:r>
        <w:t>ng và công nh</w:t>
      </w:r>
      <w:r>
        <w:t>ậ</w:t>
      </w:r>
      <w:r>
        <w:t>n đã hi</w:t>
      </w:r>
      <w:r>
        <w:t>ể</w:t>
      </w:r>
      <w:r>
        <w:t>u rõ n</w:t>
      </w:r>
      <w:r>
        <w:t>ộ</w:t>
      </w:r>
      <w:r>
        <w:t>i dung, quy</w:t>
      </w:r>
      <w:r>
        <w:t>ề</w:t>
      </w:r>
      <w:r>
        <w:t>n, nghĩa v</w:t>
      </w:r>
      <w:r>
        <w:t>ụ</w:t>
      </w:r>
      <w:r>
        <w:t xml:space="preserve"> và h</w:t>
      </w:r>
      <w:r>
        <w:t>ậ</w:t>
      </w:r>
      <w:r>
        <w:t>u qu</w:t>
      </w:r>
      <w:r>
        <w:t>ả</w:t>
      </w:r>
      <w:r>
        <w:t xml:space="preserve"> pháp lý c</w:t>
      </w:r>
      <w:r>
        <w:t>ủ</w:t>
      </w:r>
      <w:r>
        <w:t>a vi</w:t>
      </w:r>
      <w:r>
        <w:t>ệ</w:t>
      </w:r>
      <w:r>
        <w:t>c giao</w:t>
      </w:r>
      <w:r>
        <w:t xml:space="preserve"> k</w:t>
      </w:r>
      <w:r>
        <w:t>ế</w:t>
      </w:r>
      <w:r>
        <w:t>t H</w:t>
      </w:r>
      <w:r>
        <w:t>ợ</w:t>
      </w:r>
      <w:r>
        <w:t>p đ</w:t>
      </w:r>
      <w:r>
        <w:t>ồ</w:t>
      </w:r>
      <w:r>
        <w:t>ng này và cùng đ</w:t>
      </w:r>
      <w:r>
        <w:t>ồ</w:t>
      </w:r>
      <w:r>
        <w:t>ng ý ký tên.</w:t>
      </w:r>
    </w:p>
    <w:p w:rsidR="00ED4D15" w:rsidRDefault="00576B01">
      <w:r>
        <w:t>4. Hai bên cam k</w:t>
      </w:r>
      <w:r>
        <w:t>ế</w:t>
      </w:r>
      <w:r>
        <w:t>t th</w:t>
      </w:r>
      <w:r>
        <w:t>ự</w:t>
      </w:r>
      <w:r>
        <w:t>c hi</w:t>
      </w:r>
      <w:r>
        <w:t>ệ</w:t>
      </w:r>
      <w:r>
        <w:t>n đúng nh</w:t>
      </w:r>
      <w:r>
        <w:t>ữ</w:t>
      </w:r>
      <w:r>
        <w:t>ng đi</w:t>
      </w:r>
      <w:r>
        <w:t>ề</w:t>
      </w:r>
      <w:r>
        <w:t>u kho</w:t>
      </w:r>
      <w:r>
        <w:t>ả</w:t>
      </w:r>
      <w:r>
        <w:t>n đã ghi trong h</w:t>
      </w:r>
      <w:r>
        <w:t>ợ</w:t>
      </w:r>
      <w:r>
        <w:t>p đ</w:t>
      </w:r>
      <w:r>
        <w:t>ồ</w:t>
      </w:r>
      <w:r>
        <w:t>ng. Trong th</w:t>
      </w:r>
      <w:r>
        <w:t>ờ</w:t>
      </w:r>
      <w:r>
        <w:t>i gian th</w:t>
      </w:r>
      <w:r>
        <w:t>ự</w:t>
      </w:r>
      <w:r>
        <w:t>c hi</w:t>
      </w:r>
      <w:r>
        <w:t>ệ</w:t>
      </w:r>
      <w:r>
        <w:t>n h</w:t>
      </w:r>
      <w:r>
        <w:t>ợ</w:t>
      </w:r>
      <w:r>
        <w:t>p đ</w:t>
      </w:r>
      <w:r>
        <w:t>ồ</w:t>
      </w:r>
      <w:r>
        <w:t>ng, n</w:t>
      </w:r>
      <w:r>
        <w:t>ế</w:t>
      </w:r>
      <w:r>
        <w:t>u phát sinh tranh ch</w:t>
      </w:r>
      <w:r>
        <w:t>ấ</w:t>
      </w:r>
      <w:r>
        <w:t>p hai bên cùng bàn b</w:t>
      </w:r>
      <w:r>
        <w:t>ạ</w:t>
      </w:r>
      <w:r>
        <w:t>c, gi</w:t>
      </w:r>
      <w:r>
        <w:t>ả</w:t>
      </w:r>
      <w:r>
        <w:t>i quy</w:t>
      </w:r>
      <w:r>
        <w:t>ế</w:t>
      </w:r>
      <w:r>
        <w:t>t trên tinh th</w:t>
      </w:r>
      <w:r>
        <w:t>ầ</w:t>
      </w:r>
      <w:r>
        <w:t>n h</w:t>
      </w:r>
      <w:r>
        <w:t>ợ</w:t>
      </w:r>
      <w:r>
        <w:t>p tác, trung th</w:t>
      </w:r>
      <w:r>
        <w:t>ự</w:t>
      </w:r>
      <w:r>
        <w:t>c và có thi</w:t>
      </w:r>
      <w:r>
        <w:t>ệ</w:t>
      </w:r>
      <w:r>
        <w:t xml:space="preserve">n </w:t>
      </w:r>
      <w:r>
        <w:t>chí. Trong trư</w:t>
      </w:r>
      <w:r>
        <w:t>ờ</w:t>
      </w:r>
      <w:r>
        <w:t>ng h</w:t>
      </w:r>
      <w:r>
        <w:t>ợ</w:t>
      </w:r>
      <w:r>
        <w:t>p hai bên không đ</w:t>
      </w:r>
      <w:r>
        <w:t>ạ</w:t>
      </w:r>
      <w:r>
        <w:t>t đư</w:t>
      </w:r>
      <w:r>
        <w:t>ợ</w:t>
      </w:r>
      <w:r>
        <w:t>c th</w:t>
      </w:r>
      <w:r>
        <w:t>ỏ</w:t>
      </w:r>
      <w:r>
        <w:t>a thu</w:t>
      </w:r>
      <w:r>
        <w:t>ậ</w:t>
      </w:r>
      <w:r>
        <w:t>n thì v</w:t>
      </w:r>
      <w:r>
        <w:t>ụ</w:t>
      </w:r>
      <w:r>
        <w:t xml:space="preserve"> vi</w:t>
      </w:r>
      <w:r>
        <w:t>ệ</w:t>
      </w:r>
      <w:r>
        <w:t>c s</w:t>
      </w:r>
      <w:r>
        <w:t>ẽ</w:t>
      </w:r>
      <w:r>
        <w:t xml:space="preserve"> đư</w:t>
      </w:r>
      <w:r>
        <w:t>ợ</w:t>
      </w:r>
      <w:r>
        <w:t>c đưa ra tòa án dân s</w:t>
      </w:r>
      <w:r>
        <w:t>ự</w:t>
      </w:r>
      <w:r>
        <w:t xml:space="preserve"> - Tòa án nhân dân Thành ph</w:t>
      </w:r>
      <w:r>
        <w:t>ố</w:t>
      </w:r>
      <w:r>
        <w:t xml:space="preserve"> Hà N</w:t>
      </w:r>
      <w:r>
        <w:t>ộ</w:t>
      </w:r>
      <w:r>
        <w:t>i 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t, chi phí xét x</w:t>
      </w:r>
      <w:r>
        <w:t>ử</w:t>
      </w:r>
      <w:r>
        <w:t xml:space="preserve"> do bên thua ch</w:t>
      </w:r>
      <w:r>
        <w:t>ị</w:t>
      </w:r>
      <w:r>
        <w:t>u Phán quy</w:t>
      </w:r>
      <w:r>
        <w:t>ế</w:t>
      </w:r>
      <w:r>
        <w:t>t c</w:t>
      </w:r>
      <w:r>
        <w:t>ủ</w:t>
      </w:r>
      <w:r>
        <w:t>a tòa án chung th</w:t>
      </w:r>
      <w:r>
        <w:t>ẩ</w:t>
      </w:r>
      <w:r>
        <w:t>m có giá tr</w:t>
      </w:r>
      <w:r>
        <w:t>ị</w:t>
      </w:r>
      <w:r>
        <w:t xml:space="preserve"> ràng bu</w:t>
      </w:r>
      <w:r>
        <w:t>ộ</w:t>
      </w:r>
      <w:r>
        <w:t>c v</w:t>
      </w:r>
      <w:r>
        <w:t>ớ</w:t>
      </w:r>
      <w:r>
        <w:t>i c</w:t>
      </w:r>
      <w:r>
        <w:t>ả</w:t>
      </w:r>
      <w:r>
        <w:t xml:space="preserve"> hai bên.</w:t>
      </w:r>
    </w:p>
    <w:p w:rsidR="00ED4D15" w:rsidRDefault="00576B01">
      <w:r>
        <w:t>H</w:t>
      </w:r>
      <w:r>
        <w:t>ợ</w:t>
      </w:r>
      <w:r>
        <w:t>p đ</w:t>
      </w:r>
      <w:r>
        <w:t>ồ</w:t>
      </w:r>
      <w:r>
        <w:t>n</w:t>
      </w:r>
      <w:r>
        <w:t>g có hi</w:t>
      </w:r>
      <w:r>
        <w:t>ệ</w:t>
      </w:r>
      <w:r>
        <w:t>u l</w:t>
      </w:r>
      <w:r>
        <w:t>ự</w:t>
      </w:r>
      <w:r>
        <w:t>c t</w:t>
      </w:r>
      <w:r>
        <w:t>ừ</w:t>
      </w:r>
      <w:r>
        <w:t xml:space="preserve"> ngày hai bên ký và đóng d</w:t>
      </w:r>
      <w:r>
        <w:t>ấ</w:t>
      </w:r>
      <w:r>
        <w:t>u.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D4D15">
        <w:tc>
          <w:tcPr>
            <w:tcW w:w="4320" w:type="dxa"/>
          </w:tcPr>
          <w:p w:rsidR="00ED4D15" w:rsidRDefault="00576B01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Ạ</w:t>
            </w:r>
            <w:r>
              <w:rPr>
                <w:b/>
              </w:rPr>
              <w:t>I DI</w:t>
            </w:r>
            <w:r>
              <w:rPr>
                <w:b/>
              </w:rPr>
              <w:t>Ệ</w:t>
            </w:r>
            <w:r>
              <w:rPr>
                <w:b/>
              </w:rPr>
              <w:t>N BÊN THUÊ (B)</w:t>
            </w:r>
            <w:r>
              <w:rPr>
                <w:b/>
              </w:rPr>
              <w:br/>
            </w:r>
            <w:r>
              <w:t>Ký ghi rõ h</w:t>
            </w:r>
            <w:r>
              <w:t>ọ</w:t>
            </w:r>
            <w:r w:rsidR="00630344">
              <w:t xml:space="preserve"> và tên</w:t>
            </w:r>
            <w:r w:rsidR="00630344">
              <w:br/>
            </w:r>
            <w:r w:rsidR="00630344">
              <w:br/>
            </w:r>
            <w:r w:rsidR="00630344">
              <w:br/>
            </w:r>
            <w:bookmarkStart w:id="0" w:name="_GoBack"/>
            <w:bookmarkEnd w:id="0"/>
          </w:p>
        </w:tc>
        <w:tc>
          <w:tcPr>
            <w:tcW w:w="4320" w:type="dxa"/>
          </w:tcPr>
          <w:p w:rsidR="00ED4D15" w:rsidRDefault="00576B01">
            <w:pPr>
              <w:jc w:val="center"/>
            </w:pPr>
            <w:r>
              <w:rPr>
                <w:b/>
              </w:rPr>
              <w:t>BÊN CHO THUÊ (A)</w:t>
            </w:r>
            <w:r>
              <w:rPr>
                <w:b/>
              </w:rPr>
              <w:br/>
            </w:r>
            <w:r>
              <w:t>Ký ghi rõ h</w:t>
            </w:r>
            <w:r>
              <w:t>ọ</w:t>
            </w:r>
            <w:r>
              <w:t xml:space="preserve"> và tên</w:t>
            </w:r>
            <w:r>
              <w:br/>
            </w:r>
            <w:r>
              <w:br/>
            </w:r>
            <w:r>
              <w:br/>
            </w:r>
            <w:r>
              <w:br/>
              <w:t>Phan Th</w:t>
            </w:r>
            <w:r>
              <w:t>ị</w:t>
            </w:r>
            <w:r>
              <w:t xml:space="preserve"> H</w:t>
            </w:r>
            <w:r>
              <w:t>ồ</w:t>
            </w:r>
            <w:r>
              <w:t>ng</w:t>
            </w:r>
          </w:p>
        </w:tc>
      </w:tr>
    </w:tbl>
    <w:p w:rsidR="00576B01" w:rsidRDefault="00576B01"/>
    <w:sectPr w:rsidR="00576B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6B01"/>
    <w:rsid w:val="00630344"/>
    <w:rsid w:val="00AA1D8D"/>
    <w:rsid w:val="00B47730"/>
    <w:rsid w:val="00CB0664"/>
    <w:rsid w:val="00ED4D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BD95EAC4-8EDF-4CEE-90A2-415EF7051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27BC90-D71F-44BF-9052-95F8E4769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1034</Words>
  <Characters>5895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2026-06-06T09:01:00Z</dcterms:modified>
  <cp:category/>
</cp:coreProperties>
</file>